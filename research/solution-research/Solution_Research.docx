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14D"/>
          <w:sz w:val="52"/>
        </w:rPr>
        <w:t>VISTARA</w:t>
      </w:r>
    </w:p>
    <w:p>
      <w:pPr>
        <w:jc w:val="center"/>
      </w:pPr>
      <w:r>
        <w:rPr>
          <w:color w:val="66737D"/>
          <w:sz w:val="24"/>
        </w:rPr>
        <w:t>INNOVERSE Solution Research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4F8"/>
            <w:tcBorders>
              <w:top w:val="single" w:sz="8" w:color="16314D"/>
              <w:left w:val="single" w:sz="8" w:color="16314D"/>
              <w:bottom w:val="single" w:sz="8" w:color="16314D"/>
              <w:right w:val="single" w:sz="8" w:color="16314D"/>
            </w:tcBorders>
          </w:tcPr>
          <w:p>
            <w:r>
              <w:rPr>
                <w:b/>
                <w:color w:val="16314D"/>
                <w:sz w:val="20"/>
              </w:rPr>
              <w:t>RESEARCH NOTE</w:t>
            </w:r>
            <w:r>
              <w:rPr>
                <w:color w:val="263238"/>
                <w:sz w:val="18"/>
              </w:rPr>
              <w:br/>
              <w:t>This document turns the problems, user needs, market evidence and competitor research into a practical solution design for the competition prototype. Technical choices are recommendations/inferences, not claims about competitor internals.</w:t>
            </w:r>
          </w:p>
        </w:tc>
      </w:tr>
    </w:tbl>
    <w:p>
      <w:pPr>
        <w:pStyle w:val="Heading1"/>
      </w:pPr>
      <w:r>
        <w:t>1. Solution Objective</w:t>
      </w:r>
    </w:p>
    <w:p>
      <w:r>
        <w:t>Design a focused solution that helps a traveler move through one connected journey: find a suitable stay, understand why it is recommended, see whether the property has passed Vistara's verification workflow, and then explore the destination.</w:t>
      </w:r>
    </w:p>
    <w:p>
      <w:pPr>
        <w:pStyle w:val="Heading1"/>
      </w:pPr>
      <w:r>
        <w:t>2. Problem-to-Solution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Problem to solve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Proposed solution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Evidence / design basis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Too many similar stays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Smart recommendation + ranking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Google describes a two-stage candidate-generation/ranking pattern for large-scale recommendation; Airbnb publicly documents algorithmic ranking using quality, popularity, price and location.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Uncertainty about a property's credibility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Property verification workflow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Airbnb documents listing-location verification to help confirm a real home at the stated location; its documentation also notes verification is not a guarantee.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Long reviews are hard to scan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Review intelligence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Use aspect/sentiment extraction to surface themes such as cleanliness, location, value and service.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Users do not want an opaque AI decision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Explainable recommendation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Booking.com's 2025 AI Sentiment Report shows strong interest in AI for travel but limited full trust in AI making decisions independently.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Accommodation and destination planning can feel separate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Explore linked to the stay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Google Places API supports nearby place search by type, location and ranking preference; this supports location-aware Explore experiences.</w:t>
            </w:r>
          </w:p>
        </w:tc>
      </w:tr>
    </w:tbl>
    <w:p>
      <w:pPr>
        <w:pStyle w:val="Heading1"/>
      </w:pPr>
      <w:r>
        <w:t>3. Recommended 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User</w:t>
            </w:r>
          </w:p>
        </w:tc>
        <w:tc>
          <w:tcPr>
            <w:tcW w:type="dxa" w:w="207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Stay / Application</w:t>
            </w:r>
          </w:p>
        </w:tc>
        <w:tc>
          <w:tcPr>
            <w:tcW w:type="dxa" w:w="207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Recommendation</w:t>
            </w:r>
          </w:p>
        </w:tc>
        <w:tc>
          <w:tcPr>
            <w:tcW w:type="dxa" w:w="207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Verification</w:t>
            </w:r>
          </w:p>
        </w:tc>
        <w:tc>
          <w:tcPr>
            <w:tcW w:type="dxa" w:w="207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Explore</w:t>
            </w:r>
          </w:p>
        </w:tc>
      </w:tr>
    </w:tbl>
    <w:p>
      <w:r>
        <w:t>User input → application collects search/context → recommendation ranks eligible stays → verification status is shown → user continues into Explore for destination options.</w:t>
      </w:r>
    </w:p>
    <w:p>
      <w:r>
        <w:t>For the competition prototype, this can be implemented as a lightweight application with a small ML/demo service rather than a production-scale microservice system.</w:t>
      </w:r>
    </w:p>
    <w:p>
      <w:pPr>
        <w:pStyle w:val="Heading1"/>
      </w:pPr>
      <w:r>
        <w:t>4. Recommendation Solution Options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2592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How it works</w:t>
            </w:r>
          </w:p>
        </w:tc>
        <w:tc>
          <w:tcPr>
            <w:tcW w:type="dxa" w:w="2592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type="dxa" w:w="2592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Prototype decision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Rule / weighted scoring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Score properties against user constraints such as budget, location, amenities and ratings.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Simple, explainable, works with little data.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&lt;b&gt;Use for competition MVP.&lt;/b&gt;</w:t>
            </w:r>
          </w:p>
        </w:tc>
      </w:tr>
      <w:tr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Content-based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Recommend properties similar to user-selected or previously liked property attributes.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Works with limited interaction history.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Good next step.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Collaborative filtering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Learn from patterns across many users and properties.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Strong when interaction data is large.</w:t>
            </w:r>
          </w:p>
        </w:tc>
        <w:tc>
          <w:tcPr>
            <w:tcW w:type="dxa" w:w="2592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Future; data-heavy for the prototype.</w:t>
            </w:r>
          </w:p>
        </w:tc>
      </w:tr>
      <w:tr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Hybrid recommendation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Combine content, behavior and contextual signals, with ranking/re-ranking.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Most flexible for mature systems.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5"/>
              </w:rPr>
              <w:t>Long-term Vistara direction.</w:t>
            </w:r>
          </w:p>
        </w:tc>
      </w:tr>
    </w:tbl>
    <w:p>
      <w:pPr>
        <w:pStyle w:val="Heading1"/>
      </w:pPr>
      <w:r>
        <w:t>5. Competition Recommendation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Search</w:t>
            </w:r>
          </w:p>
        </w:tc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Filter</w:t>
            </w:r>
          </w:p>
        </w:tc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Score</w:t>
            </w:r>
          </w:p>
        </w:tc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Rank</w:t>
            </w:r>
          </w:p>
        </w:tc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Explain</w:t>
            </w:r>
          </w:p>
        </w:tc>
        <w:tc>
          <w:tcPr>
            <w:tcW w:type="dxa" w:w="1728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Display</w:t>
            </w:r>
          </w:p>
        </w:tc>
      </w:tr>
    </w:tbl>
    <w:p>
      <w:r>
        <w:t>Example: location = Patna, budget ≤ ₹2,000, 2 guests, AC + Wi-Fi, preferred area → calculate feature match → rank eligible properties → return property IDs + scores/ranks + reasons.</w:t>
      </w:r>
    </w:p>
    <w:p>
      <w:r>
        <w:br w:type="page"/>
      </w:r>
    </w:p>
    <w:p>
      <w:pPr>
        <w:pStyle w:val="Heading1"/>
      </w:pPr>
      <w:r>
        <w:t>6. Property Verification Solution</w:t>
      </w:r>
    </w:p>
    <w:p>
      <w:r>
        <w:t>The prototype should verify the &lt;b&gt;stay/property&lt;/b&gt;. It should not reintroduce guest identity-upload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1. Submission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Host submits permitted property information and required photos.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Verification request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2. Automated checks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Check photo quality, similarity/duplication and other available signals.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Verification signals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3. Decision layer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Apply business rules / ML signals.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Verified / Needs Review / Rejected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4. Human review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Admin reviews cases requiring additional evidence.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Final workflow status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5. User display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Show a clear status on the property page.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Verified Property / review status</w:t>
            </w:r>
          </w:p>
        </w:tc>
      </w:tr>
    </w:tbl>
    <w:p>
      <w:pPr>
        <w:pStyle w:val="Heading1"/>
      </w:pPr>
      <w:r>
        <w:t>7. Explore Solution</w:t>
      </w:r>
    </w:p>
    <w:p>
      <w:r>
        <w:t>Explore should be destination-aware and connected to the stay context. A map/place provider can supply nearby places, while Vistara can organize them into a simple experience.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Places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Restaurants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Experiences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b/>
                <w:color w:val="16314D"/>
                <w:sz w:val="17"/>
              </w:rPr>
              <w:t>Local Guidance</w:t>
            </w:r>
          </w:p>
        </w:tc>
      </w:tr>
    </w:tbl>
    <w:p>
      <w:r>
        <w:t>Example: after a user opens a stay in Patna, Explore can surface nearby points of interest and restaurants, then provide relevant experiences and local guidance.</w:t>
      </w:r>
    </w:p>
    <w:p>
      <w:pPr>
        <w:pStyle w:val="Heading1"/>
      </w:pPr>
      <w:r>
        <w:t>8. Explainability Design</w:t>
      </w:r>
    </w:p>
    <w:p>
      <w:pPr>
        <w:pStyle w:val="ListBullet"/>
      </w:pPr>
      <w:r>
        <w:t>Do not show only a raw model score.</w:t>
      </w:r>
    </w:p>
    <w:p>
      <w:pPr>
        <w:pStyle w:val="ListBullet"/>
      </w:pPr>
      <w:r>
        <w:t>Show the key factors that matched the user's request.</w:t>
      </w:r>
    </w:p>
    <w:p>
      <w:pPr>
        <w:pStyle w:val="ListBullet"/>
      </w:pPr>
      <w:r>
        <w:t>Keep the explanation short enough to scan on a property card.</w:t>
      </w:r>
    </w:p>
    <w:p>
      <w:pPr>
        <w:pStyle w:val="ListBullet"/>
      </w:pPr>
      <w:r>
        <w:t>Let the user change constraints and see updated recommendations.</w:t>
      </w:r>
    </w:p>
    <w:p>
      <w:pPr>
        <w:pStyle w:val="ListBullet"/>
      </w:pPr>
      <w:r>
        <w:t>Treat ML as decision support rather than an autonomous booking decision.</w:t>
      </w:r>
    </w:p>
    <w:p>
      <w:pPr>
        <w:pStyle w:val="Heading1"/>
      </w:pPr>
      <w:r>
        <w:t>9. MVP vs Future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Competition MVP</w:t>
            </w:r>
          </w:p>
        </w:tc>
        <w:tc>
          <w:tcPr>
            <w:tcW w:type="dxa" w:w="5184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Future Vistara</w:t>
            </w:r>
          </w:p>
        </w:tc>
      </w:tr>
      <w:tr>
        <w:tc>
          <w:tcPr>
            <w:tcW w:type="dxa" w:w="518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sz w:val="16"/>
              </w:rPr>
              <w:t>Weighted/content-based recommendation; simple explanation; basic property/photo verification workflow; location-aware Explore; sample data.</w:t>
            </w:r>
          </w:p>
        </w:tc>
        <w:tc>
          <w:tcPr>
            <w:tcW w:type="dxa" w:w="5184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sz w:val="16"/>
              </w:rPr>
              <w:t>Hybrid recommendation; deeper personalization; stronger image verification; review intelligence; risk models; monitoring and continuous learning.</w:t>
            </w:r>
          </w:p>
        </w:tc>
      </w:tr>
    </w:tbl>
    <w:p>
      <w:pPr>
        <w:pStyle w:val="Heading1"/>
      </w:pPr>
      <w:r>
        <w:t>10. Technical Decisions to Lock</w:t>
      </w:r>
    </w:p>
    <w:p>
      <w:pPr>
        <w:pStyle w:val="ListBullet"/>
      </w:pPr>
      <w:r>
        <w:t>Recommendation score is an internal relevance score, not a probability, until the model is evaluated/calibrated.</w:t>
      </w:r>
    </w:p>
    <w:p>
      <w:pPr>
        <w:pStyle w:val="ListBullet"/>
      </w:pPr>
      <w:r>
        <w:t>Recommendation should respect hard constraints such as availability and budget before ranking softer preferences.</w:t>
      </w:r>
    </w:p>
    <w:p>
      <w:pPr>
        <w:pStyle w:val="ListBullet"/>
      </w:pPr>
      <w:r>
        <w:t>Property verification status is a workflow state; ML is one input to that workflow.</w:t>
      </w:r>
    </w:p>
    <w:p>
      <w:pPr>
        <w:pStyle w:val="ListBullet"/>
      </w:pPr>
      <w:r>
        <w:t>Raw payment credentials and unnecessary sensitive identity data should not be ML inputs.</w:t>
      </w:r>
    </w:p>
    <w:p>
      <w:pPr>
        <w:pStyle w:val="ListBullet"/>
      </w:pPr>
      <w:r>
        <w:t>The demo must have a non-ML fallback so the application remains usable when the ML service is unavailable.</w:t>
      </w:r>
    </w:p>
    <w:p>
      <w:pPr>
        <w:pStyle w:val="Heading1"/>
      </w:pPr>
      <w:r>
        <w:t>11. Final Solution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4F8"/>
            <w:tcBorders>
              <w:top w:val="single" w:sz="8" w:color="16314D"/>
              <w:left w:val="single" w:sz="8" w:color="16314D"/>
              <w:bottom w:val="single" w:sz="8" w:color="16314D"/>
              <w:right w:val="single" w:sz="8" w:color="16314D"/>
            </w:tcBorders>
          </w:tcPr>
          <w:p>
            <w:r>
              <w:rPr>
                <w:b/>
                <w:color w:val="16314D"/>
                <w:sz w:val="20"/>
              </w:rPr>
              <w:t>VISTARA SOLUTION</w:t>
            </w:r>
            <w:r>
              <w:rPr>
                <w:b/>
                <w:color w:val="263238"/>
                <w:sz w:val="20"/>
              </w:rPr>
              <w:br/>
              <w:t>A connected, mobile-friendly travel experience that uses transparent recommendations to help users choose a suitable stay, a property-verification workflow to strengthen trust, and Explore to continue the journey into destination discovery.</w:t>
            </w:r>
          </w:p>
        </w:tc>
      </w:tr>
    </w:tbl>
    <w:p>
      <w:pPr>
        <w:pStyle w:val="Heading1"/>
      </w:pPr>
      <w:r>
        <w:t>12. References</w:t>
      </w:r>
    </w:p>
    <w:p>
      <w:pPr>
        <w:pStyle w:val="ListBullet"/>
      </w:pPr>
      <w:r>
        <w:t>Google Research — Deep Neural Networks for YouTube Recommendations (2016): two-stage candidate generation and ranking.</w:t>
      </w:r>
    </w:p>
    <w:p>
      <w:pPr>
        <w:pStyle w:val="ListBullet"/>
      </w:pPr>
      <w:r>
        <w:t>Google Research — Wide &amp; Deep Learning for Recommender Systems (2016).</w:t>
      </w:r>
    </w:p>
    <w:p>
      <w:pPr>
        <w:pStyle w:val="ListBullet"/>
      </w:pPr>
      <w:r>
        <w:t>Booking.com — Global AI Sentiment Report (2025).</w:t>
      </w:r>
    </w:p>
    <w:p>
      <w:pPr>
        <w:pStyle w:val="ListBullet"/>
      </w:pPr>
      <w:r>
        <w:t>Airbnb — How search results work.</w:t>
      </w:r>
    </w:p>
    <w:p>
      <w:pPr>
        <w:pStyle w:val="ListBullet"/>
      </w:pPr>
      <w:r>
        <w:t>Airbnb — How listing locations are verified.</w:t>
      </w:r>
    </w:p>
    <w:p>
      <w:pPr>
        <w:pStyle w:val="ListBullet"/>
      </w:pPr>
      <w:r>
        <w:t>Airbnb — Review moderation.</w:t>
      </w:r>
    </w:p>
    <w:p>
      <w:pPr>
        <w:pStyle w:val="ListBullet"/>
      </w:pPr>
      <w:r>
        <w:t>Google Maps Platform — Places API (New), Nearby Search and place data.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Vistara | INNOVERSE Solution Research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